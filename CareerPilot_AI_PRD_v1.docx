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CareerPilot AI - Product Requirements Document (PRD)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</w:r>
    </w:p>
    <w:p>
      <w:pPr>
        <w:pStyle w:val="Heading2"/>
      </w:pPr>
      <w:r>
        <w:t>1. Product Vision</w:t>
      </w:r>
    </w:p>
    <w:p>
      <w:r>
        <w:t>CareerPilot AI is an AI-powered CRM for job seekers that centralizes job applications, resumes, recruiter communications, email automation, interview tracking, analytics, and AI assistance into a single HubSpot-style dashboard.</w:t>
      </w:r>
    </w:p>
    <w:p>
      <w:pPr>
        <w:pStyle w:val="Heading2"/>
      </w:pPr>
      <w:r>
        <w:t>2. Goals</w:t>
      </w:r>
    </w:p>
    <w:p>
      <w:r>
        <w:t>- Track every application from one place.</w:t>
        <w:br/>
        <w:t>- Tailor resumes to each job description.</w:t>
        <w:br/>
        <w:t>- Generate and manage emails.</w:t>
        <w:br/>
        <w:t>- Sync Gmail conversations automatically.</w:t>
        <w:br/>
        <w:t>- Provide analytics and AI insights.</w:t>
        <w:br/>
        <w:t>- Reduce manual tracking.</w:t>
      </w:r>
    </w:p>
    <w:p>
      <w:pPr>
        <w:pStyle w:val="Heading2"/>
      </w:pPr>
      <w:r>
        <w:t>3. Target Users</w:t>
      </w:r>
    </w:p>
    <w:p>
      <w:r>
        <w:t>- Students</w:t>
        <w:br/>
        <w:t>- Fresh graduates</w:t>
        <w:br/>
        <w:t>- Experienced professionals</w:t>
        <w:br/>
        <w:t>- Career coaches</w:t>
      </w:r>
    </w:p>
    <w:p>
      <w:pPr>
        <w:pStyle w:val="Heading2"/>
      </w:pPr>
      <w:r>
        <w:t>4. Core Modules</w:t>
      </w:r>
    </w:p>
    <w:p>
      <w:r>
        <w:t>1. Dashboard</w:t>
        <w:br/>
        <w:t>2. Applications CRM</w:t>
        <w:br/>
        <w:t>3. Companies</w:t>
        <w:br/>
        <w:t>4. Recruiters</w:t>
        <w:br/>
        <w:t>5. Gmail &amp; Email Center</w:t>
        <w:br/>
        <w:t>6. Resume Studio</w:t>
        <w:br/>
        <w:t>7. Cover Letter Studio</w:t>
        <w:br/>
        <w:t>8. Documents</w:t>
        <w:br/>
        <w:t>9. Interviews</w:t>
        <w:br/>
        <w:t>10. Tasks &amp; Follow-ups</w:t>
        <w:br/>
        <w:t>11. Analytics</w:t>
        <w:br/>
        <w:t>12. AI Copilot</w:t>
        <w:br/>
        <w:t>13. Settings</w:t>
      </w:r>
    </w:p>
    <w:p>
      <w:pPr>
        <w:pStyle w:val="Heading2"/>
      </w:pPr>
      <w:r>
        <w:t>5. CRM Pipeline</w:t>
      </w:r>
    </w:p>
    <w:p>
      <w:r>
        <w:t>Wishlist → Preparing → Applied → Delivered → Viewed → Assessment → Interview → HR Round → Offer → Accepted</w:t>
        <w:br/>
        <w:t>Rejected may occur from any stage.</w:t>
      </w:r>
    </w:p>
    <w:p>
      <w:pPr>
        <w:pStyle w:val="Heading2"/>
      </w:pPr>
      <w:r>
        <w:t>6. Functional Requirements</w:t>
      </w:r>
    </w:p>
    <w:p>
      <w:r>
        <w:t>FR1: Create, edit, import, archive applications.</w:t>
        <w:br/>
        <w:t>FR2: Store company, recruiter, JD, resume version, status and notes.</w:t>
        <w:br/>
        <w:t>FR3: Generate JD-specific resumes and cover letters.</w:t>
        <w:br/>
        <w:t>FR4: ATS scoring and keyword analysis.</w:t>
        <w:br/>
        <w:t>FR5: Gmail OAuth, send emails, sync threads, classify replies.</w:t>
        <w:br/>
        <w:t>FR6: Auto-update application status from email classification.</w:t>
        <w:br/>
        <w:t>FR7: Manage interview schedules and notes.</w:t>
        <w:br/>
        <w:t>FR8: AI chat over all application data.</w:t>
        <w:br/>
        <w:t>FR9: Analytics dashboard and reports.</w:t>
        <w:br/>
        <w:t>FR10: Notifications and follow-up reminders.</w:t>
      </w:r>
    </w:p>
    <w:p>
      <w:pPr>
        <w:pStyle w:val="Heading2"/>
      </w:pPr>
      <w:r>
        <w:t>7. Non-Functional Requirements</w:t>
      </w:r>
    </w:p>
    <w:p>
      <w:r>
        <w:t>Responsive UI</w:t>
        <w:br/>
        <w:t>Role-based authentication</w:t>
        <w:br/>
        <w:t>Secure OAuth</w:t>
        <w:br/>
        <w:t>Fast search</w:t>
        <w:br/>
        <w:t>Background jobs</w:t>
        <w:br/>
        <w:t>Audit logging</w:t>
        <w:br/>
        <w:t>Scalable architecture</w:t>
      </w:r>
    </w:p>
    <w:p>
      <w:pPr>
        <w:pStyle w:val="Heading2"/>
      </w:pPr>
      <w:r>
        <w:t>8. Tech Stack</w:t>
      </w:r>
    </w:p>
    <w:p>
      <w:r>
        <w:t>Frontend: Next.js, React, TypeScript, Tailwind, shadcn/ui</w:t>
        <w:br/>
        <w:t>Backend: FastAPI, PostgreSQL, SQLAlchemy</w:t>
        <w:br/>
        <w:t>AI: OpenAI/Claude, Sentence Transformers, pgvector</w:t>
        <w:br/>
        <w:t>Email: Gmail API</w:t>
        <w:br/>
        <w:t>Storage: Supabase Storage / S3</w:t>
        <w:br/>
        <w:t>Deployment: Vercel + Render</w:t>
      </w:r>
    </w:p>
    <w:p>
      <w:pPr>
        <w:pStyle w:val="Heading2"/>
      </w:pPr>
      <w:r>
        <w:t>9. Success Metrics</w:t>
      </w:r>
    </w:p>
    <w:p>
      <w:r>
        <w:t>Applications tracked</w:t>
        <w:br/>
        <w:t>Interview conversion rate</w:t>
        <w:br/>
        <w:t>Offer rate</w:t>
        <w:br/>
        <w:t>Average ATS score</w:t>
        <w:br/>
        <w:t>Emails generated</w:t>
        <w:br/>
        <w:t>Time saved per application</w:t>
      </w:r>
    </w:p>
    <w:p>
      <w:pPr>
        <w:pStyle w:val="Heading2"/>
      </w:pPr>
      <w:r>
        <w:t>10. Future Scope</w:t>
      </w:r>
    </w:p>
    <w:p>
      <w:r>
        <w:t>LinkedIn integration</w:t>
        <w:br/>
        <w:t>Calendar sync</w:t>
        <w:br/>
        <w:t>Referral management</w:t>
        <w:br/>
        <w:t>Multi-user teams</w:t>
        <w:br/>
        <w:t>Browser extension</w:t>
        <w:br/>
        <w:t>Mobile 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